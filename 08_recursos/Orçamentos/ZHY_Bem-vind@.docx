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center"/>
        <w:rPr>
          <w:rFonts w:ascii="Cambria" w:cs="Cambria" w:eastAsia="Cambria" w:hAnsi="Cambria"/>
          <w:color w:val="000000"/>
          <w:sz w:val="50"/>
          <w:szCs w:val="50"/>
        </w:rPr>
      </w:pPr>
      <w:bookmarkStart w:colFirst="0" w:colLast="0" w:name="_heading=h.j0kztlgob1rh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50"/>
          <w:szCs w:val="50"/>
          <w:rtl w:val="0"/>
        </w:rPr>
        <w:t xml:space="preserve">🌿 ZHY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jc w:val="center"/>
        <w:rPr>
          <w:rFonts w:ascii="Cambria" w:cs="Cambria" w:eastAsia="Cambria" w:hAnsi="Cambria"/>
          <w:color w:val="000000"/>
          <w:sz w:val="28"/>
          <w:szCs w:val="28"/>
        </w:rPr>
      </w:pPr>
      <w:bookmarkStart w:colFirst="0" w:colLast="0" w:name="_heading=h.foajdr15ly3e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rtl w:val="0"/>
        </w:rPr>
        <w:br w:type="textWrapping"/>
      </w:r>
      <w:sdt>
        <w:sdtPr>
          <w:id w:val="1999035709"/>
          <w:tag w:val="goog_rdk_0"/>
        </w:sdtPr>
        <w:sdtContent>
          <w:commentRangeStart w:id="0"/>
        </w:sdtContent>
      </w:sdt>
      <w:sdt>
        <w:sdtPr>
          <w:id w:val="936219127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rtl w:val="0"/>
        </w:rPr>
        <w:t xml:space="preserve">Rituais modernos para corpo, mente e espírito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color w:val="cc4125"/>
          <w:sz w:val="30"/>
          <w:szCs w:val="30"/>
        </w:rPr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color w:val="cc4125"/>
          <w:sz w:val="30"/>
          <w:szCs w:val="30"/>
          <w:rtl w:val="0"/>
        </w:rPr>
        <w:t xml:space="preserve">Se cuidar é um ato de sabedoria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Zhy nasce como uma </w:t>
      </w:r>
      <w:sdt>
        <w:sdtPr>
          <w:id w:val="1804848978"/>
          <w:tag w:val="goog_rdk_2"/>
        </w:sdtPr>
        <w:sdtContent>
          <w:commentRangeStart w:id="2"/>
        </w:sdtContent>
      </w:sdt>
      <w:sdt>
        <w:sdtPr>
          <w:id w:val="-1001118178"/>
          <w:tag w:val="goog_rdk_3"/>
        </w:sdtPr>
        <w:sdtContent>
          <w:commentRangeStart w:id="3"/>
        </w:sdtContent>
      </w:sdt>
      <w:r w:rsidDel="00000000" w:rsidR="00000000" w:rsidRPr="00000000">
        <w:rPr>
          <w:sz w:val="30"/>
          <w:szCs w:val="30"/>
          <w:rtl w:val="0"/>
        </w:rPr>
        <w:t xml:space="preserve">marca brasileira de rituais líquidos premium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30"/>
          <w:szCs w:val="30"/>
          <w:rtl w:val="0"/>
        </w:rPr>
        <w:t xml:space="preserve">, inspirada na tradição oriental e no estilo de vida consciente contemporâneo.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ab/>
      </w:r>
      <w:sdt>
        <w:sdtPr>
          <w:id w:val="765483847"/>
          <w:tag w:val="goog_rdk_4"/>
        </w:sdtPr>
        <w:sdtContent>
          <w:commentRangeStart w:id="4"/>
        </w:sdtContent>
      </w:sdt>
      <w:sdt>
        <w:sdtPr>
          <w:id w:val="2115346439"/>
          <w:tag w:val="goog_rdk_5"/>
        </w:sdtPr>
        <w:sdtContent>
          <w:commentRangeStart w:id="5"/>
        </w:sdtContent>
      </w:sdt>
      <w:r w:rsidDel="00000000" w:rsidR="00000000" w:rsidRPr="00000000">
        <w:rPr>
          <w:sz w:val="30"/>
          <w:szCs w:val="30"/>
          <w:rtl w:val="0"/>
        </w:rPr>
        <w:t xml:space="preserve">Nós não vendemos bebidas. Nós criamos momentos de uso diário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sz w:val="30"/>
          <w:szCs w:val="30"/>
          <w:rtl w:val="0"/>
        </w:rPr>
        <w:t xml:space="preserve"> que promovem presença, clareza, foco, leveza e integração entre corpo, mente e espírito.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A Zhy vive entre três mundos: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🧘 Consumo consciente</w:t>
        <w:br w:type="textWrapping"/>
        <w:t xml:space="preserve"> 🧠 Bem-estar mental e espiritual</w:t>
        <w:br w:type="textWrapping"/>
        <w:t xml:space="preserve"> ✨ Lifestyle premium brasileiro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Com estética limpa, linguagem minimal e respeito cultural.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act06koa3kfx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🧭 Essência da Zhy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Zhy existe para pessoas que querem viver e consumir com mais intenção. Menos excesso. Mais presença.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sdt>
        <w:sdtPr>
          <w:id w:val="-599498253"/>
          <w:tag w:val="goog_rdk_6"/>
        </w:sdtPr>
        <w:sdtContent>
          <w:commentRangeStart w:id="6"/>
        </w:sdtContent>
      </w:sdt>
      <w:r w:rsidDel="00000000" w:rsidR="00000000" w:rsidRPr="00000000">
        <w:rPr>
          <w:sz w:val="26"/>
          <w:szCs w:val="26"/>
          <w:rtl w:val="0"/>
        </w:rPr>
        <w:t xml:space="preserve"> </w:t>
      </w:r>
      <w:sdt>
        <w:sdtPr>
          <w:id w:val="1043405572"/>
          <w:tag w:val="goog_rdk_7"/>
        </w:sdtPr>
        <w:sdtContent>
          <w:commentRangeStart w:id="7"/>
        </w:sdtContent>
      </w:sdt>
      <w:sdt>
        <w:sdtPr>
          <w:id w:val="1162569050"/>
          <w:tag w:val="goog_rdk_8"/>
        </w:sdtPr>
        <w:sdtContent>
          <w:commentRangeStart w:id="8"/>
        </w:sdtContent>
      </w:sdt>
      <w:r w:rsidDel="00000000" w:rsidR="00000000" w:rsidRPr="00000000">
        <w:rPr>
          <w:sz w:val="26"/>
          <w:szCs w:val="26"/>
          <w:rtl w:val="0"/>
        </w:rPr>
        <w:t xml:space="preserve">Não é fitness.</w:t>
        <w:br w:type="textWrapping"/>
        <w:t xml:space="preserve"> Não é farmácia.</w:t>
        <w:br w:type="textWrapping"/>
        <w:t xml:space="preserve"> Não é hippie.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É ritual moderno.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Falamos de estados, não de curas.</w:t>
        <w:br w:type="textWrapping"/>
        <w:t xml:space="preserve"> Falamos de experiência, não de promessa médica.</w:t>
        <w:br w:type="textWrapping"/>
        <w:t xml:space="preserve"> Falamos de uso diário, não de milagres.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Nossa voz é:</w:t>
        <w:br w:type="textWrapping"/>
        <w:t xml:space="preserve"> ✔ minimal</w:t>
        <w:br w:type="textWrapping"/>
        <w:t xml:space="preserve"> ✔ espiritual sem misticismo vazio</w:t>
        <w:br w:type="textWrapping"/>
        <w:t xml:space="preserve"> ✔ premium sem ostentação</w:t>
        <w:br w:type="textWrapping"/>
        <w:t xml:space="preserve"> ✔ técnica sem frieza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i49ldlludnk0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🗝️ Princípios da Marca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sdt>
        <w:sdtPr>
          <w:id w:val="1650704135"/>
          <w:tag w:val="goog_rdk_9"/>
        </w:sdtPr>
        <w:sdtContent>
          <w:commentRangeStart w:id="9"/>
        </w:sdtContent>
      </w:sdt>
      <w:sdt>
        <w:sdtPr>
          <w:id w:val="-1408386753"/>
          <w:tag w:val="goog_rdk_10"/>
        </w:sdtPr>
        <w:sdtContent>
          <w:commentRangeStart w:id="10"/>
        </w:sdtContent>
      </w:sdt>
      <w:r w:rsidDel="00000000" w:rsidR="00000000" w:rsidRPr="00000000">
        <w:rPr>
          <w:sz w:val="30"/>
          <w:szCs w:val="30"/>
          <w:rtl w:val="0"/>
        </w:rPr>
        <w:t xml:space="preserve">🌱 Segurança antes de performance</w:t>
        <w:br w:type="textWrapping"/>
        <w:t xml:space="preserve"> Usamos cogumelos in natura desidratados e moídos, respeitando limites regulatórios e culturais.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🫖 Ritual antes de suplemento</w:t>
        <w:br w:type="textWrapping"/>
        <w:t xml:space="preserve"> Zhy não é cápsula funcional. É pausa, gesto, momento.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🤍 Estética como linguagem</w:t>
        <w:br w:type="textWrapping"/>
        <w:t xml:space="preserve"> O visual comunica tanto quanto o sabor.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🤝 Parcerias conscientes</w:t>
        <w:br w:type="textWrapping"/>
        <w:t xml:space="preserve"> Trabalhamos com produtores alinhados em qualidade, ética e sensibilidade.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sdt>
        <w:sdtPr>
          <w:id w:val="-901327663"/>
          <w:tag w:val="goog_rdk_11"/>
        </w:sdtPr>
        <w:sdtContent>
          <w:commentRangeStart w:id="11"/>
        </w:sdtContent>
      </w:sdt>
      <w:r w:rsidDel="00000000" w:rsidR="00000000" w:rsidRPr="00000000">
        <w:rPr>
          <w:sz w:val="30"/>
          <w:szCs w:val="30"/>
          <w:rtl w:val="0"/>
        </w:rPr>
        <w:t xml:space="preserve">🕰️ A Zhy não corre. Ela cria o próprio tempo.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6"/>
          <w:szCs w:val="36"/>
        </w:rPr>
      </w:pPr>
      <w:bookmarkStart w:colFirst="0" w:colLast="0" w:name="_heading=h.eyghv5n4ayj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☕ </w:t>
      </w:r>
      <w:sdt>
        <w:sdtPr>
          <w:id w:val="539899891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Linha Café —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36"/>
          <w:szCs w:val="36"/>
          <w:rtl w:val="0"/>
        </w:rPr>
        <w:t xml:space="preserve">Ritual Despertar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Pensado para iniciar o dia com:</w:t>
        <w:br w:type="textWrapping"/>
        <w:t xml:space="preserve"> 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energia estável</w:t>
        <w:br w:type="textWrapping"/>
        <w:t xml:space="preserve"> 🎯 foco mental</w:t>
        <w:br w:type="textWrapping"/>
        <w:t xml:space="preserve"> 🧘 presença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Base: café de alta qualidade +</w:t>
        <w:br w:type="textWrapping"/>
        <w:t xml:space="preserve"> 🍄 Shiitake</w:t>
        <w:br w:type="textWrapping"/>
        <w:t xml:space="preserve"> 🍄 Juba de Leão</w:t>
        <w:br w:type="textWrapping"/>
        <w:t xml:space="preserve"> 🍄 Cauda de Peru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Formatos: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Cápsulas (caixa com 10 unidades)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Café moído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sdt>
        <w:sdtPr>
          <w:id w:val="-1949915832"/>
          <w:tag w:val="goog_rdk_13"/>
        </w:sdtPr>
        <w:sdtContent>
          <w:commentRangeStart w:id="13"/>
        </w:sdtContent>
      </w:sdt>
      <w:r w:rsidDel="00000000" w:rsidR="00000000" w:rsidRPr="00000000">
        <w:rPr>
          <w:sz w:val="30"/>
          <w:szCs w:val="30"/>
          <w:rtl w:val="0"/>
        </w:rPr>
        <w:t xml:space="preserve">Ice Coffee em lata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Parceria: Mushspresso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sz w:val="30"/>
          <w:szCs w:val="30"/>
        </w:rPr>
      </w:pPr>
      <w:sdt>
        <w:sdtPr>
          <w:id w:val="1788073876"/>
          <w:tag w:val="goog_rdk_14"/>
        </w:sdtPr>
        <w:sdtContent>
          <w:commentRangeStart w:id="14"/>
        </w:sdtContent>
      </w:sdt>
      <w:r w:rsidDel="00000000" w:rsidR="00000000" w:rsidRPr="00000000">
        <w:rPr>
          <w:sz w:val="30"/>
          <w:szCs w:val="30"/>
          <w:rtl w:val="0"/>
        </w:rPr>
        <w:t xml:space="preserve">Café que desperta sem agitar.</w:t>
        <w:br w:type="textWrapping"/>
        <w:t xml:space="preserve"> Energia sem excesso. Foco sem tensão.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6"/>
          <w:szCs w:val="36"/>
        </w:rPr>
      </w:pPr>
      <w:bookmarkStart w:colFirst="0" w:colLast="0" w:name="_heading=h.y4jlu1lzdy56" w:id="5"/>
      <w:bookmarkEnd w:id="5"/>
      <w:sdt>
        <w:sdtPr>
          <w:id w:val="-1798596577"/>
          <w:tag w:val="goog_rdk_15"/>
        </w:sdtPr>
        <w:sdtContent>
          <w:commentRangeStart w:id="15"/>
        </w:sdtContent>
      </w:sdt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🍵 Linha Superfood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Bebidas de ritual diário, elegantes, sensoriais e limpas.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🌿 Ice Matcha</w:t>
        <w:br w:type="textWrapping"/>
        <w:t xml:space="preserve"> Matcha + cogumelos + toque funcional.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✨ Golden Latte</w:t>
        <w:br w:type="textWrapping"/>
        <w:t xml:space="preserve"> Mistura dourada superfood, conforto e presença.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🍫 Ice Cacau</w:t>
        <w:br w:type="textWrapping"/>
        <w:t xml:space="preserve"> </w:t>
      </w:r>
      <w:sdt>
        <w:sdtPr>
          <w:id w:val="-227037141"/>
          <w:tag w:val="goog_rdk_16"/>
        </w:sdtPr>
        <w:sdtContent>
          <w:commentRangeStart w:id="16"/>
        </w:sdtContent>
      </w:sdt>
      <w:r w:rsidDel="00000000" w:rsidR="00000000" w:rsidRPr="00000000">
        <w:rPr>
          <w:sz w:val="30"/>
          <w:szCs w:val="30"/>
          <w:rtl w:val="0"/>
        </w:rPr>
        <w:t xml:space="preserve">Leite Nude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sz w:val="30"/>
          <w:szCs w:val="30"/>
          <w:rtl w:val="0"/>
        </w:rPr>
        <w:t xml:space="preserve"> + cacau puro + estética de pausa.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Aqui o foco é:</w:t>
        <w:br w:type="textWrapping"/>
        <w:t xml:space="preserve"> ✔ sabor</w:t>
        <w:br w:type="textWrapping"/>
        <w:t xml:space="preserve"> ✔ textura</w:t>
        <w:br w:type="textWrapping"/>
        <w:t xml:space="preserve"> ✔ estética</w:t>
        <w:br w:type="textWrapping"/>
        <w:t xml:space="preserve"> ✔ uso cotidiano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Sem linguagem medicinal.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6"/>
          <w:szCs w:val="36"/>
        </w:rPr>
      </w:pPr>
      <w:bookmarkStart w:colFirst="0" w:colLast="0" w:name="_heading=h.wp76amexdyaj" w:id="6"/>
      <w:bookmarkEnd w:id="6"/>
      <w:sdt>
        <w:sdtPr>
          <w:id w:val="1370637531"/>
          <w:tag w:val="goog_rdk_17"/>
        </w:sdtPr>
        <w:sdtContent>
          <w:commentRangeStart w:id="17"/>
        </w:sdtContent>
      </w:sdt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🧃 Linha Cold Press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 — </w:t>
      </w:r>
      <w:sdt>
        <w:sdtPr>
          <w:id w:val="-388676491"/>
          <w:tag w:val="goog_rdk_18"/>
        </w:sdtPr>
        <w:sdtContent>
          <w:commentRangeStart w:id="18"/>
        </w:sdtContent>
      </w:sdt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36"/>
          <w:szCs w:val="36"/>
          <w:rtl w:val="0"/>
        </w:rPr>
        <w:t xml:space="preserve">Ritual Clareza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Parceria: Vida Líquida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Criada para:</w:t>
        <w:br w:type="textWrapping"/>
        <w:t xml:space="preserve"> 🫧 purificação</w:t>
        <w:br w:type="textWrapping"/>
        <w:t xml:space="preserve"> 🌤️ calma</w:t>
        <w:br w:type="textWrapping"/>
        <w:t xml:space="preserve"> 🔎 clareza mental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Combinações: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🍫 Cacau + Graviola + Cupuaçu + Tremella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🫐 Super Berry + Tremella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🥭 Manga + Juba de Leão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🫐 Açaí + Juba de Leão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🍋 Maracujá + Tremella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🥬 Detox Verde + Juba de Leão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Não é detox milagroso.</w:t>
        <w:br w:type="textWrapping"/>
        <w:t xml:space="preserve"> É ritual de leveza e presença.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6"/>
          <w:szCs w:val="36"/>
        </w:rPr>
      </w:pPr>
      <w:bookmarkStart w:colFirst="0" w:colLast="0" w:name="_heading=h.6att6p95zuul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🧬 Linguagem e Comunicação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Zhy fala baixo, mas profundo.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Evitar:</w:t>
        <w:br w:type="textWrapping"/>
        <w:t xml:space="preserve"> ❌ hype</w:t>
        <w:br w:type="textWrapping"/>
        <w:t xml:space="preserve"> ❌ promessas médicas</w:t>
        <w:br w:type="textWrapping"/>
        <w:t xml:space="preserve"> ❌ estética hippie</w:t>
        <w:br w:type="textWrapping"/>
        <w:t xml:space="preserve"> ❌ exagero técnico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Buscar:</w:t>
        <w:br w:type="textWrapping"/>
        <w:t xml:space="preserve"> ✔ calma</w:t>
        <w:br w:type="textWrapping"/>
        <w:t xml:space="preserve"> ✔ clareza</w:t>
        <w:br w:type="textWrapping"/>
        <w:t xml:space="preserve"> ✔ intenção</w:t>
        <w:br w:type="textWrapping"/>
        <w:t xml:space="preserve"> ✔ beleza funcional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Exemplos de tom: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“Ritual, não rotina.”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“Menos ruído. Mais presença.”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“O que você bebe também te habita.”</w:t>
        <w:br w:type="textWrapping"/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6"/>
          <w:szCs w:val="36"/>
        </w:rPr>
      </w:pPr>
      <w:bookmarkStart w:colFirst="0" w:colLast="0" w:name="_heading=h.mn1redgvdpjv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👥 Cultura Interna Zhy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sdt>
        <w:sdtPr>
          <w:id w:val="13003998"/>
          <w:tag w:val="goog_rdk_19"/>
        </w:sdtPr>
        <w:sdtContent>
          <w:commentRangeStart w:id="19"/>
        </w:sdtContent>
      </w:sdt>
      <w:sdt>
        <w:sdtPr>
          <w:id w:val="1058285678"/>
          <w:tag w:val="goog_rdk_20"/>
        </w:sdtPr>
        <w:sdtContent>
          <w:commentRangeStart w:id="20"/>
        </w:sdtContent>
      </w:sdt>
      <w:r w:rsidDel="00000000" w:rsidR="00000000" w:rsidRPr="00000000">
        <w:rPr>
          <w:sz w:val="30"/>
          <w:szCs w:val="30"/>
          <w:rtl w:val="0"/>
        </w:rPr>
        <w:t xml:space="preserve">Trabalhar com a Zhy é: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🧠 respeitar o ritmo</w:t>
        <w:br w:type="textWrapping"/>
        <w:t xml:space="preserve"> 🫶 cuidar dos detalhes</w:t>
        <w:br w:type="textWrapping"/>
        <w:t xml:space="preserve"> 🎨 comunicar com sensibilidade</w:t>
        <w:br w:type="textWrapping"/>
        <w:t xml:space="preserve"> 🪶 priorizar qualidade sobre pressa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Zhy não quer volume vazio.</w:t>
        <w:br w:type="textWrapping"/>
        <w:t xml:space="preserve"> Quer marca com alma e consistência.</w:t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6"/>
          <w:szCs w:val="36"/>
        </w:rPr>
      </w:pPr>
      <w:bookmarkStart w:colFirst="0" w:colLast="0" w:name="_heading=h.ya3farjjwat6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🌙 Assinatura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Zhy — Rituais modernos para corpo, mente e espírito.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Energia sem excesso.</w:t>
        <w:br w:type="textWrapping"/>
        <w:t xml:space="preserve"> Foco sem tensão.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anluca Bonfanti Mele" w:id="14" w:date="2026-01-24T19:16:01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Possiveis slogans para a venda do café... O Shitake da um sabor, mas os outros dois cogumelos são conhecidos por favorecer o sistema gastrointestinal, e o juba de leão por melhorar o foco, aprimorar a sinapse, acalmar, etc..</w:t>
      </w:r>
    </w:p>
  </w:comment>
  <w:comment w:author="Gianluca Bonfanti Mele" w:id="12" w:date="2026-01-24T19:13:22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aquí começam os primeiros produtos a serem lançados.</w:t>
      </w:r>
    </w:p>
  </w:comment>
  <w:comment w:author="Gianluca Bonfanti Mele" w:id="19" w:date="2026-01-24T19:18:50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IA, não esta ruim, porém podemos aprimorar tmb...</w:t>
      </w:r>
    </w:p>
  </w:comment>
  <w:comment w:author="Loló Bonfanti" w:id="20" w:date="2026-01-24T20:01:26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gostei! quero trabalhar com a zhy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Gianluca Bonfanti Mele reacted with 😁 at 2026-01-27 16:15 PM</w:t>
      </w:r>
    </w:p>
  </w:comment>
  <w:comment w:author="Gianluca Bonfanti Mele" w:id="11" w:date="2026-01-24T19:12:59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Hahaha</w:t>
      </w:r>
    </w:p>
  </w:comment>
  <w:comment w:author="Gianluca Bonfanti Mele" w:id="15" w:date="2026-01-24T19:16:40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Esses juntos com o Ice Coffee seria uma segunda etapa, pensando q os suplementos encapsulados sejam a terceira.</w:t>
      </w:r>
    </w:p>
  </w:comment>
  <w:comment w:author="Gianluca Bonfanti Mele" w:id="0" w:date="2026-01-24T19:08:23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Slogan feitos pela IA, podemos aprimorar</w:t>
      </w:r>
    </w:p>
  </w:comment>
  <w:comment w:author="Loló Bonfanti" w:id="1" w:date="2026-01-27T11:34:19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conscientes para o uso diário.</w:t>
      </w:r>
    </w:p>
  </w:comment>
  <w:comment w:author="Gianluca Bonfanti Mele" w:id="13" w:date="2026-01-24T19:14:26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uma ideia a ser desenvolvida por enquanto. Não sabemos se a fórmula vai ser a mesma q a das cápsulas e do café moido. provavelmente não, e tmb provavelmente não seja em parceria com a MushSpresso... (nem o café moído)</w:t>
      </w:r>
    </w:p>
  </w:comment>
  <w:comment w:author="Gianluca Bonfanti Mele" w:id="2" w:date="2026-01-24T19:09:32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Problematizar: Não somos somente isso, porq falta a parte de suplementos encapsulados; Mas como isso vai ficar para uma segunda parte, a IA nos descreveu assim a principio</w:t>
      </w:r>
    </w:p>
  </w:comment>
  <w:comment w:author="Loló Bonfanti" w:id="3" w:date="2026-01-24T19:52:07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Achei bem bizarrro esse conceito, más no bom sentido... nunca tinha olvido falar : rituais liquidos premium...</w:t>
      </w:r>
    </w:p>
  </w:comment>
  <w:comment w:author="Gianluca Bonfanti Mele" w:id="16" w:date="2026-01-24T19:17:04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Possivel parceria porq temos acesso a marca.</w:t>
      </w:r>
    </w:p>
  </w:comment>
  <w:comment w:author="Loló Bonfanti" w:id="6" w:date="2026-01-27T11:31:34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fitness.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farmácia.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é misticismo.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ritual moderno.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 vez modificar o hippie por misticismo</w:t>
      </w:r>
    </w:p>
  </w:comment>
  <w:comment w:author="Gianluca Bonfanti Mele" w:id="18" w:date="2026-01-24T19:17:36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da IA</w:t>
      </w:r>
    </w:p>
  </w:comment>
  <w:comment w:author="Gianluca Bonfanti Mele" w:id="9" w:date="2026-01-24T19:12:3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tmb tem a ver com minha conversa com a IA, porq continuamente estou falando "isso não da pra fazer por cuasa da anvisa" então ela remarca isso como algo importante. É importante para nosso conhecimento interno como equipe, em que situação regulatória se encontram os cogumelos funcionais/adaptogénicos, por isso eu deixei aqui.</w:t>
      </w:r>
    </w:p>
  </w:comment>
  <w:comment w:author="Loló Bonfanti" w:id="10" w:date="2026-01-24T19:49:09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Sim!! Verdade que é uma caracteristica forte, que seja 100% regulado!</w:t>
      </w:r>
    </w:p>
  </w:comment>
  <w:comment w:author="Loló Bonfanti" w:id="4" w:date="2026-01-27T11:20:57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esta poderia ser uma boa frase de branding</w:t>
      </w:r>
    </w:p>
  </w:comment>
  <w:comment w:author="Loló Bonfanti" w:id="5" w:date="2026-01-27T11:33:56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Criamos experiências de uso diário que organizam o corpo, afinam a mente e sustentam a presença.</w:t>
      </w:r>
    </w:p>
  </w:comment>
  <w:comment w:author="Gianluca Bonfanti Mele" w:id="17" w:date="2026-01-24T19:17:29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Primeira serie de lançamentos, com o café em capsulas de nespresso</w:t>
      </w:r>
    </w:p>
  </w:comment>
  <w:comment w:author="Gianluca Bonfanti Mele" w:id="7" w:date="2026-01-24T19:11:08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isso é resumo da propria interpretação da IA mais o que eu foi ping poneando com ela... tmb, podemos continuar moldeando essas descrições, são somente primeiras aproximações a definir e delimitar a marca</w:t>
      </w:r>
    </w:p>
  </w:comment>
  <w:comment w:author="Loló Bonfanti" w:id="8" w:date="2026-01-24T19:50:17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Achei interesante!! Isso do ritual moderno.. podemos aprofundar nesse conceito...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são bons slogans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8" w15:done="0"/>
  <w15:commentEx w15:paraId="00000049" w15:done="0"/>
  <w15:commentEx w15:paraId="0000004A" w15:done="0"/>
  <w15:commentEx w15:paraId="0000004D" w15:paraIdParent="0000004A" w15:done="0"/>
  <w15:commentEx w15:paraId="0000004E" w15:done="0"/>
  <w15:commentEx w15:paraId="0000004F" w15:done="0"/>
  <w15:commentEx w15:paraId="00000050" w15:done="0"/>
  <w15:commentEx w15:paraId="00000051" w15:paraIdParent="00000050" w15:done="0"/>
  <w15:commentEx w15:paraId="00000052" w15:done="0"/>
  <w15:commentEx w15:paraId="00000053" w15:done="0"/>
  <w15:commentEx w15:paraId="00000054" w15:paraIdParent="00000053" w15:done="0"/>
  <w15:commentEx w15:paraId="00000055" w15:done="0"/>
  <w15:commentEx w15:paraId="0000005C" w15:done="0"/>
  <w15:commentEx w15:paraId="0000005D" w15:done="0"/>
  <w15:commentEx w15:paraId="0000005E" w15:done="0"/>
  <w15:commentEx w15:paraId="0000005F" w15:paraIdParent="0000005E" w15:done="0"/>
  <w15:commentEx w15:paraId="00000060" w15:done="0"/>
  <w15:commentEx w15:paraId="00000061" w15:paraIdParent="00000060" w15:done="0"/>
  <w15:commentEx w15:paraId="00000062" w15:done="0"/>
  <w15:commentEx w15:paraId="00000063" w15:done="0"/>
  <w15:commentEx w15:paraId="00000065" w15:paraIdParent="0000006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tdd8z8F8L1TyrSLixyxwKkWALA==">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